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264" w:lineRule="auto"/>
        <w:jc w:val="center"/>
      </w:pPr>
      <w:r>
        <w:rPr>
          <w:rFonts w:ascii="Microsoft YaHei" w:hAnsi="Microsoft YaHei" w:eastAsia="Microsoft YaHei"/>
          <w:b/>
          <w:color w:val="606C7C"/>
          <w:sz w:val="24"/>
        </w:rPr>
        <w:t>产品方案 / Product Plan</w:t>
      </w:r>
    </w:p>
    <w:p>
      <w:pPr>
        <w:spacing w:before="1440" w:after="160" w:line="264" w:lineRule="auto"/>
        <w:jc w:val="center"/>
      </w:pPr>
      <w:r>
        <w:rPr>
          <w:rFonts w:ascii="Microsoft YaHei" w:hAnsi="Microsoft YaHei" w:eastAsia="Microsoft YaHei"/>
          <w:b/>
          <w:color w:val="0B2545"/>
          <w:sz w:val="52"/>
        </w:rPr>
        <w:t>Magies 3D 棋牌竞技大厅</w:t>
      </w:r>
    </w:p>
    <w:p>
      <w:pPr>
        <w:spacing w:before="0" w:after="560" w:line="264" w:lineRule="auto"/>
        <w:jc w:val="center"/>
      </w:pPr>
      <w:r>
        <w:rPr>
          <w:rFonts w:ascii="Microsoft YaHei" w:hAnsi="Microsoft YaHei" w:eastAsia="Microsoft YaHei"/>
          <w:b/>
          <w:color w:val="1F4D78"/>
          <w:sz w:val="30"/>
        </w:rPr>
        <w:t>基于 three.js 的高级 Web 棋牌游戏平台详细建设方案</w:t>
      </w:r>
    </w:p>
    <w:p>
      <w:pPr>
        <w:spacing w:before="0" w:after="680" w:line="264" w:lineRule="auto"/>
        <w:jc w:val="center"/>
      </w:pPr>
      <w:r>
        <w:rPr>
          <w:rFonts w:ascii="Microsoft YaHei" w:hAnsi="Microsoft YaHei" w:eastAsia="Microsoft YaHei"/>
          <w:b w:val="0"/>
          <w:color w:val="606C7C"/>
          <w:sz w:val="21"/>
        </w:rPr>
        <w:t>版本：V1.0    日期：2026-07-06    作者：Magies's 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方案定位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本方案面向娱乐竞技类 3D 棋牌平台建设，采用虚拟积分、段位、房间制和 AI 机器人补位，不设计真钱赌博、充值返现、现金兑换等高风险功能。第一阶段建议优先落地 3D 斗地主 MVP，再扩展麻将、象棋、五子棋与平台化运营能力。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8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交付目标：可立项、可拆任务、可开发、可部署、可扩展。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项目总览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Magies 3D 棋牌竞技大厅是一套运行在浏览器中的高级棋牌娱乐平台。前端使用 three.js 构建 3D 桌面、牌面、棋子、房间大厅、发牌动画和胜负特效；后端负责账号、房间、匹配、规则校验、对局状态、AI 机器人、排行榜、战绩、回放和运营后台。平台不以单一小游戏为目标，而是以“3D 棋牌大厅 + 多游戏接入 + 实时对战服务”为核心架构。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项目项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建议方案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首发游戏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3D 斗地主，支持 3 人房间、AI 补位、叫地主、抢地主、出牌、结算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第二阶段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麻将、象棋、五子棋，作为大厅内可插拔游戏模块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平台特色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3D 桌面、皮肤系统、段位体系、排行榜、战绩回放、AI 陪玩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技术重点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WebSocket 实时同步、服务端权威校验、规则状态机、断线重连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合规边界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仅虚拟金币/积分，不做现金兑换、赌博抽水、充值返现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产品定位与差异化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普通棋牌网页多停留在 2D 牌桌和简单房间列表，用户记忆点弱。three.js 的价值在于把棋牌体验做成“沉浸式桌面”：进大厅、坐桌、发牌、翻牌、拖拽、碰牌、落子、胜负动画都可以有真实的空间反馈。高级感来自三个方面：画面表现、规则系统稳定性、平台运营深度。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视觉差异化：3D 桌面、灯光阴影、牌面翻转、手牌扇形排列、棋子拖拽、桌布和牌背皮肤。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系统差异化：房间状态机、服务端规则引擎、断线重连、机器人补位、对局回放。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运营差异化：段位、每日任务、排行榜、赛季、活动房间、皮肤奖励。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个人品牌差异化：可结合 Magies 导航站、服务器监控、AI 工具站，打造“科技风 3D 棋牌入口”。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目标用户与核心场景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用户类型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核心需求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设计要点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普通玩家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打开网页即可玩，不安装 App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游客模式、快速开局、AI 补位、移动端适配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熟人局用户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朋友之间建房间娱乐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房间号邀请、私密房、观战、快捷聊天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竞技用户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希望有段位和排名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积分、段位、赛季、战绩、连胜奖励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运营管理员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查看用户、房间、异常和数据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后台大屏、对局日志、风控记录、排行榜管理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游戏矩阵规划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建议采用“一个大厅，多个游戏插件”的思路。第一版只做斗地主，把底层能力打稳；后续每增加一个游戏，只新增规则引擎、桌面布局和 UI 交互，账号、房间、排行榜、回放、后台复用。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1100"/>
        <w:gridCol w:w="50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游戏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MVP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3D 斗地主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规则大众熟悉，开发难度低于麻将，适合验证实时对战架构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V1.5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五子棋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规则简单，可快速补充双人对战和 AI 训练功能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V2.0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象棋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适合做 AI 分析、复盘、残局挑战，竞技属性强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V3.0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麻将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规则复杂，地区玩法多，建议等平台稳定后再做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3D 斗地主 MVP 详细玩法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首发版本建议围绕斗地主做完整闭环，不追求一开始游戏多，而是追求一个游戏稳定、顺滑、好看、能长期迭代。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基础流程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用户进入大厅，选择快速匹配或创建房间。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房间满 3 人后进入准备阶段，缺人时由 AI 机器人补位。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服务端洗牌发牌，客户端只接收自己手牌与可见公共信息。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进入叫地主/抢地主阶段，状态机限制每名玩家的操作窗口。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地主确定后展示底牌，并进入出牌阶段。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服务端校验每次出牌是否合法，广播结果给所有客户端。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任一玩家手牌为空后结算，更新积分、战绩、任务与排行榜。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牌型规则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59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牌型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校验要点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单牌/对子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A、88</w:t>
            </w:r>
          </w:p>
        </w:tc>
        <w:tc>
          <w:tcPr>
            <w:tcW w:type="dxa" w:w="5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点数一致，比较主值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三张/三带一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777、777K</w:t>
            </w:r>
          </w:p>
        </w:tc>
        <w:tc>
          <w:tcPr>
            <w:tcW w:type="dxa" w:w="5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三张点数一致，附带牌数量正确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顺子/连对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34567、334455</w:t>
            </w:r>
          </w:p>
        </w:tc>
        <w:tc>
          <w:tcPr>
            <w:tcW w:type="dxa" w:w="5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连续点数，排除 2 和大小王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飞机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333444、33344456</w:t>
            </w:r>
          </w:p>
        </w:tc>
        <w:tc>
          <w:tcPr>
            <w:tcW w:type="dxa" w:w="5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连续三张组，翅膀数量匹配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炸弹/王炸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9999、大小王</w:t>
            </w:r>
          </w:p>
        </w:tc>
        <w:tc>
          <w:tcPr>
            <w:tcW w:type="dxa" w:w="5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优先级最高，王炸压所有炸弹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高级功能设计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大厅系统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推荐房间：展示热门桌、好友桌、快速开始、活动桌。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用户信息：头像、昵称、段位、金币、胜率、最近战绩。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3D 场景：大厅可做成科技风空间，牌桌以浮动卡片或真实桌台形式展示。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低配模式：移动端或弱设备可切换简化材质、减少阴影和特效。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房间系统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开发重点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快速匹配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系统按段位和在线状态分配房间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匹配队列、超时 AI 补位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创建房间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用户生成房间号邀请好友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房间权限、人数上限、解散规则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观战模式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允许用户观看公开房间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延迟观战、隐藏手牌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断线重连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用户掉线后保留座位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状态快照、重连鉴权、操作超时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房间聊天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快捷语音/文字表情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敏感词过滤、频率限制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6.3 AI 机器人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AI 机器人不是装饰功能，它决定了平台冷启动体验。没人在线时也能开局，玩家掉线时也能继续完成对局。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入门版：基于规则和权重出牌，优先保证合法、不卡局。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进阶版：根据剩余牌、历史出牌、队友身份估算最优策略。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运营版：根据玩家水平动态调整 AI 强度，避免新手被连续碾压。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风控版：AI 不参与现金收益，仅用于娱乐补位和训练。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three.js 视觉与交互方案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three.js 主要负责视觉表现，不负责核心规则。规则必须放在服务端，前端只负责展示、交互和动画。这样可以降低作弊风险，也方便多个端复用。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视觉模块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实现方式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3D 牌桌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Box/Plane 几何体 + PBR 材质 + 环境光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桌面不要过暗，移动端关闭高成本反射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扑克牌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PlaneGeometry 双面贴图或薄 BoxGeometry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牌面资源统一尺寸，使用纹理图集减少请求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发牌动画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Tween/GSAP 控制位置、旋转、缩放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动画与真实状态分离，避免网络延迟影响规则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拖拽出牌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Raycaster 选中牌，拖动到出牌区域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手机端要支持点击选择和确认按钮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胜利特效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粒子、光圈、相机轻微推进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特效时长短，避免影响下一局开局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皮肤系统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桌布、牌背、背景、入场特效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皮肤只影响显示，不影响牌值和判定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技术架构设计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推荐采用前后端分离架构。前端承载 3D 渲染与交互，后端承载权威状态、规则判断、对局存档和运营管理。实时消息使用 WebSocket，房间状态和在线状态放 Redis，持久化数据放 MySQL 或 PostgreSQL。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技术选型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Vue3/React + Vite + three.js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大厅、3D 桌面、交互、动画、战绩页面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状态管理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Pinia/Zustand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本地 UI 状态、当前房间、临时动画状态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实时通信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WebSocket / Socket.IO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房间消息、玩家操作、广播同步、心跳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 API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Spring Boot 3 或 Node.js NestJS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账号、房间、战绩、排行榜、后台接口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缓存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在线用户、房间状态、匹配队列、分布式锁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PostgreSQL/MySQL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用户、对局、结算、日志、配置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对象存储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S3/OSS/R2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牌面贴图、皮肤、回放文件、静态资源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部署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+ Nginx/Caddy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一键部署、反代、HTTPS、静态资源缓存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后端核心状态机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棋牌类游戏的高级感来自稳定性。所有对局必须由服务端状态机驱动，客户端不能随意跳阶段。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状态转移条件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WAITING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进入/离开房间、准备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人数满足且全部准备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DEALING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无玩家操作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洗牌发牌完成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CALLING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叫地主/不叫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所有玩家完成叫分或地主确定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PLAYING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出牌/不出/托管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某玩家手牌为空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SETTLEMENT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查看结果、继续下一局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积分和战绩写入完成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CLOSED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房间解散或长时间空闲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关键原则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服务端必须是唯一可信源。客户端发来的操作只表示“意图”，后端校验合法性后才更新状态并广播。这样可以防止改包出牌、偷看手牌、跳过回合等作弊问题。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数据库设计建议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表名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核心字段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user_account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id, nickname, avatar, status, created_at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用户基础账号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user_wallet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user_id, coin, score, rank_point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虚拟金币、积分、段位分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game_room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id, room_code, game_type, status, owner_id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房间主表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game_match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id, room_id, game_type, state, started_at, ended_at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单局对局记录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game_player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match_id, user_id, seat_no, role, result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对局玩家席位和结果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game_action_log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match_id, user_id, action_type, payload, seq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操作日志，用于回放和排查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leaderboard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scope, user_id, score, rank_no, season_id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排行榜快照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skin_asset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id, type, name, url, rarity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桌布、牌背、头像框等皮肤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risk_event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user_id, event_type, detail, created_at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风控和异常行为记录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API 与 WebSocket 消息设计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11.1 REST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100"/>
        <w:gridCol w:w="5060"/>
      </w:tblGrid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/api/auth/guest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游客登录，生成临时账号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/api/rooms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房间列表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/api/rooms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创建房间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/api/matches/{id}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获取对局详情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/api/leaderboard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排行榜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/api/profile/{id}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用户主页和战绩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11.2 WebSocket 消息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45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消息类型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方向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ROOM_JOIN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客户端 -&gt; 服务端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加入房间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ROOM_STATE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服务端 -&gt; 客户端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同步房间完整状态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PLAYER_READY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客户端 -&gt; 服务端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玩家准备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CALL_LANDLORD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客户端 -&gt; 服务端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叫地主/抢地主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PLAY_CARDS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客户端 -&gt; 服务端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提交出牌意图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ACTION_RESULT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服务端 -&gt; 客户端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广播操作结果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MATCH_SETTLEMENT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服务端 -&gt; 客户端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结算结果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RECONNECT_SYNC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服务端 -&gt; 客户端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断线重连状态快照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运营后台与 BI 大屏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后台不只是管理用户，也要帮助判断游戏是否健康：在线人数、开局率、掉线率、平均局长、机器人占比、用户留存、异常出牌、房间失败原因，都应该可视化。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实时概览：在线用户、实时房间数、今日开局数、当前机器人占比。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对局分析：平均对局时长、胜率分布、段位分布、失败/解散原因。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用户分析：新用户、活跃用户、留存、连续登录、付费禁用但可统计虚拟道具领取。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风控分析：多开账号、异常出牌频率、断线逃跑、短时高频请求。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内容配置：游戏开关、活动配置、任务配置、皮肤配置、公告配置。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13. 安全、风控与合规边界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棋牌项目最容易踩风险，必须从产品设计阶段控制边界。本方案定位为娱乐竞技，建议不接入现金充值、提现、抽水、返佣和任何变相兑换机制。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风险点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真钱赌博风险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只使用虚拟积分和娱乐金币，不支持现金兑换和返现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未成年人风险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游客模式限制敏感功能，可增加实名/年龄提示和防沉迷时长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作弊风险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服务端权威规则校验，客户端只负责展示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机器人滥用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机器人身份后台可标记，不参与真实奖励排行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刷榜风险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排行榜加入异常检测、同设备限制、对局有效性判断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数据泄露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JWT 鉴权、WebSocket token 校验、日志脱敏、最小权限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14. 部署方案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第一版可以低成本部署，前端静态资源放 Cloudflare Pages 或 Nginx，后端和 WebSocket 放一台 VPS，Redis 与数据库同机或 Docker Compose 管理。用户量起来后再拆分服务。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配置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适用规模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开发/测试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 台 2C4G VPS + Docker Compose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内部测试、几十人并发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MVP 上线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2C4G/4C8G + PostgreSQL + Redis + Nginx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百人级并发、轻运营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增长期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后端多实例 + Redis 独立 + 数据库备份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千人级在线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成熟期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房间服务分片 + 消息网关 + 独立 BI</w:t>
            </w:r>
          </w:p>
        </w:tc>
        <w:tc>
          <w:tcPr>
            <w:tcW w:type="dxa" w:w="40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多游戏、多区服、赛季运营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15. 开发排期与里程碑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55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交付物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1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技术原型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three.js 牌桌、牌面、相机、基础发牌动画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2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规则引擎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斗地主牌型识别、比较、回合状态机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3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房间通信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WebSocket 房间、准备、发牌、出牌广播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4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完整对局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叫地主、抢地主、结算、失败重开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5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AI 与重连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机器人补位、托管、断线重连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6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账号与排行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游客登录、战绩、排行榜、个人页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7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后台与日志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运营后台、对局日志、异常记录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 8 周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优化上线</w:t>
            </w:r>
          </w:p>
        </w:tc>
        <w:tc>
          <w:tcPr>
            <w:tcW w:type="dxa" w:w="5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移动端适配、性能优化、部署文档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16. 人员分工与成本预估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最低配置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前端/three.js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3D 场景、牌桌交互、动画、移动端适配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 人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房间、规则、WebSocket、数据、后台 API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 人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产品/测试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规则验收、流程测试、体验优化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 人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美术/资源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牌面、桌布、图标、特效素材</w:t>
            </w:r>
          </w:p>
        </w:tc>
        <w:tc>
          <w:tcPr>
            <w:tcW w:type="dxa" w:w="22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可兼职或素材库解决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单人开发可做，但周期会拉长。若你自己主导，建议先用 AI 辅助完成前端原型和规则引擎，再逐步补后端和后台。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17. MVP 验收标准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用户能打开网页进入大厅，并通过游客身份开始游戏。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3 人房间可正常开局，缺人时 AI 自动补位。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斗地主完整流程可走通：发牌、叫地主、出牌、结算。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服务端能拒绝非法出牌，客户端不能绕过规则。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断线后 60 秒内重连可恢复当前对局。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至少支持 PC 和手机浏览器基础操作。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排行榜、战绩和对局日志可查询。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部署方式可用 Docker Compose 一键启动。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18. 推荐实施路线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最终建议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先做 3D 斗地主，不要一开始同时做麻将。斗地主能最快验证 three.js 视觉、WebSocket 房间、规则状态机和 AI 补位。等一个游戏稳定后，再把游戏规则层抽象成插件式结构，逐步接入五子棋、象棋和麻将。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第一阶段的核心不是“游戏多”，而是“一个游戏足够完整”。当 3D 斗地主能稳定运行、能重连、能回放、能统计、能后台管理时，这个平台就具备继续扩展的基础。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A：首版任务拆解清单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6100"/>
        <w:gridCol w:w="1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任务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搭建 Vite + three.js 项目骨架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制作 3D 牌桌、扑克牌、发牌动画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实现手牌选择、出牌区、倒计时、结算弹窗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实现账号、房间、WebSocket 网关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实现斗地主规则引擎和状态机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实现 AI 机器人补位和托管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设计用户、房间、对局、日志表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后台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房间监控、用户查询、对局日志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运维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Compose、Nginx、HTTPS、备份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体验</w:t>
            </w:r>
          </w:p>
        </w:tc>
        <w:tc>
          <w:tcPr>
            <w:tcW w:type="dxa" w:w="6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移动端适配、低配模式、性能调优</w:t>
            </w:r>
          </w:p>
        </w:tc>
        <w:tc>
          <w:tcPr>
            <w:tcW w:type="dxa" w:w="1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B：页面与交互清单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前端页面建议按“大厅、房间、对局、个人中心、后台”拆分。对局页面必须优先保证操作清晰，3D 视觉不能压过棋牌游戏本身的信息表达。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核心组件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关键交互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登录/游客页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昵称、头像、游客进入、账号登录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一键进入大厅，减少注册阻力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3D 大厅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快速开始、房间列表、游戏入口、排行榜入口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点击桌台进入房间，支持筛选公开/好友房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房间页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座位、准备按钮、邀请链接、聊天区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房主解散、玩家准备、AI 补位提示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斗地主对局页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3D 牌桌、手牌、出牌区、倒计时、操作按钮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选牌、提示、出牌、不出、托管、重连恢复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结算页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胜负结果、积分变化、牌局回放入口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继续下一局、返回大厅、分享战绩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个人中心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头像、段位、胜率、战绩、皮肤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切换皮肤、查看最近对局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运营后台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用户、房间、对局、日志、配置</w:t>
            </w:r>
          </w:p>
        </w:tc>
        <w:tc>
          <w:tcPr>
            <w:tcW w:type="dxa" w:w="3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查询、封禁、配置活动、查看异常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C：规则引擎模块拆分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规则引擎应独立于 WebSocket 和数据库，方便单元测试。斗地主、麻将、象棋等游戏都可以实现统一接口：初始化、接收操作、校验动作、推进状态、生成结算。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示例方法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DeckService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生成牌堆、洗牌、发牌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shuffle(), deal(players)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CardPatternService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识别牌型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detect(cards), compare(a, b)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TurnService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维护当前回合和操作权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nextTurn(), timeoutPass()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LandlordService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叫地主和抢地主逻辑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call(), rob(), assignBottomCards()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MatchStateMachine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推进对局阶段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transition(event), snapshot()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SettlementService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计算胜负、积分、任务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settle(match), rankDelta()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ReplayService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保存操作序列并重放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appendAction(), rebuildState()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测试建议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>规则引擎必须先写单元测试再接前端。尤其是顺子、飞机、炸弹、王炸、带牌数量、出牌比较、回合跳转和托管超时，这些地方最容易出现线上争议。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D：性能优化方案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00"/>
        <w:gridCol w:w="25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优化措施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目标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渲染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牌面使用纹理图集，减少材质和 draw call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PC/手机都保持流畅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模型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桌子、筹码、装饰物低面数处理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减少 GPU 压力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动画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只动画需要移动的牌，静态对象合批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降低每帧计算量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移动端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关闭高成本阴影、降低像素比、简化后处理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兼容中低端手机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网络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WebSocket 消息只发动作和状态差量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减少延迟和带宽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状态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服务端保存快照，客户端本地只做展示缓存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重连快速恢复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资源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静态资源 CDN 缓存，牌面和皮肤懒加载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首屏更快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E：测试用例清单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测试类别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测试点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规则测试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所有斗地主牌型识别和比较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非法牌型被拒绝，合法牌型比较正确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状态测试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等待、发牌、叫地主、出牌、结算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状态只能按合法路径流转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网络测试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弱网、延迟、重复消息、乱序消息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不会重复出牌，不会状态错乱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重连测试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玩家刷新页面、断网 30 秒后恢复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能回到原座位并恢复手牌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AI 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缺人补位、玩家托管、超时出牌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AI 能完成对局，不会卡死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安全测试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客户端伪造出牌、越权房间操作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服务端拒绝并记录风险事件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兼容测试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Chrome、Safari、Edge、iPhone、安卓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核心流程可正常游玩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压力测试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100/500/1000 WebSocket 连接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房间广播和心跳稳定，无明显内存泄漏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F：监控与日志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棋牌平台上线后必须有可追踪的运行数据，否则很难定位“卡局、掉线、结算错误、玩家投诉”。建议第一版就保留结构化日志和关键指标。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系统指标：CPU、内存、连接数、WebSocket 心跳失败数、接口耗时。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业务指标：开局数、结算数、解散数、平均局长、AI 补位次数。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异常指标：非法出牌、重复操作、越权访问、断线逃跑、服务端校验失败。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日志策略：每局 match_id 串联所有 action_log，方便按对局回溯。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告警策略：房间卡在同一状态超过阈值、结算失败、Redis 连接异常时通知管理员。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G：版本路线图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版本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重点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新增能力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V0.1 原型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验证 3D 牌桌和基础操作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单机发牌、选牌、出牌动画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V0.5 内测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跑通完整斗地主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规则引擎、WebSocket、结算、AI 补位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V1.0 上线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平台闭环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账号、排行榜、战绩、后台、Docker 部署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V1.5 增强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提升留存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任务、皮肤、活动房、对局回放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V2.0 扩展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多游戏大厅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五子棋、象棋、统一游戏插件接口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V3.0 高级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多人社交与运营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好友、俱乐部、赛季、观战、移动端优化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 H：开发注意事项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不要把规则判断写在前端，前端只能做预提示，最终以服务端校验为准。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不要一开始就做麻将，麻将地区规则太多，会拖慢第一版交付。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不要过度追求 3D 特效，棋牌的核心是信息清晰和操作顺滑。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不要把游客、机器人和真实用户混在同一套排行榜里，容易影响公平感。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不要用本地内存保存正式房间状态，至少使用 Redis 保存可恢复快照。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sz w:val="21"/>
        </w:rPr>
        <w:t>不要忽略移动端，棋牌用户大量来自手机浏览器。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/>
    <w:r>
      <w:rPr>
        <w:rFonts w:ascii="Microsoft YaHei" w:hAnsi="Microsoft YaHei" w:eastAsia="Microsoft YaHei"/>
        <w:color w:val="606C7C"/>
        <w:sz w:val="18"/>
      </w:rPr>
      <w:t>企业级产品方案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/>
    <w:r>
      <w:rPr>
        <w:rFonts w:ascii="Microsoft YaHei" w:hAnsi="Microsoft YaHei" w:eastAsia="Microsoft YaHei"/>
        <w:b/>
        <w:color w:val="606C7C"/>
        <w:sz w:val="18"/>
      </w:rPr>
      <w:t>Magies 3D 棋牌竞技大厅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